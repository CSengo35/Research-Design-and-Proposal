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4DF2" w14:textId="77777777" w:rsidR="00BA1393" w:rsidRPr="00A37684" w:rsidRDefault="00E86A7C" w:rsidP="00A37684">
      <w:pPr>
        <w:rPr>
          <w:b/>
          <w:bCs/>
          <w:sz w:val="32"/>
          <w:szCs w:val="32"/>
        </w:rPr>
      </w:pPr>
      <w:r w:rsidRPr="00A37684">
        <w:rPr>
          <w:b/>
          <w:bCs/>
          <w:sz w:val="32"/>
          <w:szCs w:val="32"/>
        </w:rPr>
        <w:t>Focus Group Discussion Guide: New Smartphone</w:t>
      </w:r>
    </w:p>
    <w:p w14:paraId="33873506" w14:textId="77777777" w:rsidR="00BA1393" w:rsidRPr="00A37684" w:rsidRDefault="00E86A7C">
      <w:pPr>
        <w:rPr>
          <w:sz w:val="24"/>
          <w:szCs w:val="24"/>
        </w:rPr>
      </w:pPr>
      <w:r w:rsidRPr="00A37684">
        <w:rPr>
          <w:sz w:val="24"/>
          <w:szCs w:val="24"/>
        </w:rPr>
        <w:t>Target group: Smartphone users aged 18–40</w:t>
      </w:r>
      <w:r w:rsidRPr="00A37684">
        <w:rPr>
          <w:sz w:val="24"/>
          <w:szCs w:val="24"/>
        </w:rPr>
        <w:br/>
        <w:t>Duration: 90 minutes</w:t>
      </w:r>
    </w:p>
    <w:p w14:paraId="650A0789" w14:textId="4D5EFADB" w:rsidR="00BA1393" w:rsidRDefault="00A37684" w:rsidP="00A37684">
      <w:pPr>
        <w:rPr>
          <w:b/>
          <w:bCs/>
        </w:rPr>
      </w:pPr>
      <w:r>
        <w:rPr>
          <w:b/>
          <w:bCs/>
        </w:rPr>
        <w:t xml:space="preserve">Section 1: </w:t>
      </w:r>
      <w:r w:rsidR="00E86A7C" w:rsidRPr="00A37684">
        <w:rPr>
          <w:b/>
          <w:bCs/>
        </w:rPr>
        <w:t>Introduction &amp; Warm-Up</w:t>
      </w:r>
      <w:r>
        <w:rPr>
          <w:b/>
          <w:bCs/>
        </w:rPr>
        <w:t xml:space="preserve"> (10 minutes)</w:t>
      </w:r>
    </w:p>
    <w:p w14:paraId="34A3D7A2" w14:textId="41748176" w:rsidR="00A37684" w:rsidRDefault="00A37684" w:rsidP="00A37684">
      <w:pPr>
        <w:rPr>
          <w:b/>
          <w:bCs/>
        </w:rPr>
      </w:pPr>
      <w:r>
        <w:rPr>
          <w:b/>
          <w:bCs/>
        </w:rPr>
        <w:t>Moderator Introductions</w:t>
      </w:r>
    </w:p>
    <w:p w14:paraId="229EB404" w14:textId="796FD79A" w:rsidR="00A37684" w:rsidRPr="00A37684" w:rsidRDefault="00A37684" w:rsidP="00A3768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37684">
        <w:rPr>
          <w:sz w:val="24"/>
          <w:szCs w:val="24"/>
        </w:rPr>
        <w:t>Explain purpose of the discussion</w:t>
      </w:r>
    </w:p>
    <w:p w14:paraId="22F8F5DA" w14:textId="3391AD16" w:rsidR="00A37684" w:rsidRPr="00A37684" w:rsidRDefault="00A37684" w:rsidP="00A3768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37684">
        <w:rPr>
          <w:sz w:val="24"/>
          <w:szCs w:val="24"/>
        </w:rPr>
        <w:t>Encourage openness</w:t>
      </w:r>
    </w:p>
    <w:p w14:paraId="72E9DFD1" w14:textId="5B747195" w:rsidR="00A37684" w:rsidRDefault="00A37684" w:rsidP="00A37684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A37684">
        <w:rPr>
          <w:sz w:val="24"/>
          <w:szCs w:val="24"/>
        </w:rPr>
        <w:t>Insist on confidentiality</w:t>
      </w:r>
    </w:p>
    <w:p w14:paraId="189F2199" w14:textId="79BAB81E" w:rsidR="00A37684" w:rsidRPr="00E86A7C" w:rsidRDefault="00A37684" w:rsidP="00A37684">
      <w:pPr>
        <w:rPr>
          <w:b/>
          <w:bCs/>
          <w:sz w:val="24"/>
          <w:szCs w:val="24"/>
        </w:rPr>
      </w:pPr>
      <w:r w:rsidRPr="00E86A7C">
        <w:rPr>
          <w:b/>
          <w:bCs/>
          <w:sz w:val="24"/>
          <w:szCs w:val="24"/>
        </w:rPr>
        <w:t>Warm-up Questions</w:t>
      </w:r>
    </w:p>
    <w:p w14:paraId="400B82EF" w14:textId="5B3E8F8C" w:rsidR="00A37684" w:rsidRDefault="00A37684" w:rsidP="00A3768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Tell us your name and the phone you currently use</w:t>
      </w:r>
    </w:p>
    <w:p w14:paraId="02895976" w14:textId="4749E051" w:rsidR="00A37684" w:rsidRPr="00A37684" w:rsidRDefault="00A37684" w:rsidP="00A37684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What do you like most about your current phone?</w:t>
      </w:r>
    </w:p>
    <w:p w14:paraId="63190749" w14:textId="784DAA80" w:rsidR="00BA1393" w:rsidRDefault="00A37684" w:rsidP="00A37684">
      <w:pPr>
        <w:rPr>
          <w:b/>
          <w:bCs/>
        </w:rPr>
      </w:pPr>
      <w:r>
        <w:rPr>
          <w:b/>
          <w:bCs/>
        </w:rPr>
        <w:t xml:space="preserve">Section 2: </w:t>
      </w:r>
      <w:r w:rsidR="00E86A7C" w:rsidRPr="00A37684">
        <w:rPr>
          <w:b/>
          <w:bCs/>
        </w:rPr>
        <w:t>Awareness &amp; First Impressions</w:t>
      </w:r>
      <w:r w:rsidR="00DF771B">
        <w:rPr>
          <w:b/>
          <w:bCs/>
        </w:rPr>
        <w:t xml:space="preserve"> (15 minutes)</w:t>
      </w:r>
    </w:p>
    <w:p w14:paraId="5BFB543A" w14:textId="1FA0DA15" w:rsidR="00DF771B" w:rsidRDefault="00DF771B" w:rsidP="00DF771B">
      <w:pPr>
        <w:pStyle w:val="ListParagraph"/>
        <w:numPr>
          <w:ilvl w:val="0"/>
          <w:numId w:val="13"/>
        </w:numPr>
      </w:pPr>
      <w:r w:rsidRPr="00DF771B">
        <w:t>When did you first hear about the new phone?</w:t>
      </w:r>
    </w:p>
    <w:p w14:paraId="108D0DBF" w14:textId="5E7AFFBF" w:rsidR="00DF771B" w:rsidRDefault="00DF771B" w:rsidP="00DF771B">
      <w:pPr>
        <w:pStyle w:val="ListParagraph"/>
        <w:numPr>
          <w:ilvl w:val="0"/>
          <w:numId w:val="13"/>
        </w:numPr>
      </w:pPr>
      <w:r>
        <w:t>What first came to your mind when you heard about the phone?</w:t>
      </w:r>
    </w:p>
    <w:p w14:paraId="6269E6C7" w14:textId="3E32EB93" w:rsidR="00DF771B" w:rsidRDefault="00DF771B" w:rsidP="00DF771B">
      <w:pPr>
        <w:pStyle w:val="ListParagraph"/>
        <w:numPr>
          <w:ilvl w:val="0"/>
          <w:numId w:val="13"/>
        </w:numPr>
      </w:pPr>
      <w:r>
        <w:t>What features stood out immediately?</w:t>
      </w:r>
    </w:p>
    <w:p w14:paraId="634302FE" w14:textId="56B2A8F4" w:rsidR="00DF771B" w:rsidRPr="00DF771B" w:rsidRDefault="00DF771B" w:rsidP="00DF771B">
      <w:pPr>
        <w:pStyle w:val="ListParagraph"/>
        <w:numPr>
          <w:ilvl w:val="0"/>
          <w:numId w:val="13"/>
        </w:numPr>
      </w:pPr>
      <w:r>
        <w:t>How clear was the phone’s positioning and messaging?</w:t>
      </w:r>
    </w:p>
    <w:p w14:paraId="7FB157E1" w14:textId="66663785" w:rsidR="00BA1393" w:rsidRDefault="00A37684" w:rsidP="00A37684">
      <w:pPr>
        <w:rPr>
          <w:b/>
          <w:bCs/>
        </w:rPr>
      </w:pPr>
      <w:r>
        <w:rPr>
          <w:b/>
          <w:bCs/>
        </w:rPr>
        <w:t xml:space="preserve">Section 3: </w:t>
      </w:r>
      <w:r w:rsidR="00E86A7C" w:rsidRPr="00A37684">
        <w:rPr>
          <w:b/>
          <w:bCs/>
        </w:rPr>
        <w:t>Product Experience</w:t>
      </w:r>
      <w:r w:rsidR="00DF771B">
        <w:rPr>
          <w:b/>
          <w:bCs/>
        </w:rPr>
        <w:t xml:space="preserve"> (20minutes)</w:t>
      </w:r>
    </w:p>
    <w:p w14:paraId="297FFA9C" w14:textId="2D144CB2" w:rsidR="00DF771B" w:rsidRDefault="00DF771B" w:rsidP="00A37684">
      <w:pPr>
        <w:rPr>
          <w:b/>
          <w:bCs/>
        </w:rPr>
      </w:pPr>
      <w:r>
        <w:rPr>
          <w:b/>
          <w:bCs/>
        </w:rPr>
        <w:t>For those who have used the phone:</w:t>
      </w:r>
    </w:p>
    <w:p w14:paraId="22397487" w14:textId="3C7CAA37" w:rsidR="00DF771B" w:rsidRDefault="00DF771B" w:rsidP="00DF771B">
      <w:pPr>
        <w:pStyle w:val="ListParagraph"/>
        <w:numPr>
          <w:ilvl w:val="0"/>
          <w:numId w:val="14"/>
        </w:numPr>
      </w:pPr>
      <w:r w:rsidRPr="00DF771B">
        <w:t xml:space="preserve">What </w:t>
      </w:r>
      <w:r w:rsidR="00E86A7C" w:rsidRPr="00DF771B">
        <w:t>do</w:t>
      </w:r>
      <w:r w:rsidRPr="00DF771B">
        <w:t xml:space="preserve"> you like and dislike about the phone?</w:t>
      </w:r>
    </w:p>
    <w:p w14:paraId="67CB0A4E" w14:textId="727ED80E" w:rsidR="00DF771B" w:rsidRDefault="00DF771B" w:rsidP="00DF771B">
      <w:pPr>
        <w:pStyle w:val="ListParagraph"/>
        <w:numPr>
          <w:ilvl w:val="0"/>
          <w:numId w:val="14"/>
        </w:numPr>
      </w:pPr>
      <w:r>
        <w:t>What was your experience like?</w:t>
      </w:r>
    </w:p>
    <w:p w14:paraId="5E87EA94" w14:textId="3938F12E" w:rsidR="00DF771B" w:rsidRPr="00DF771B" w:rsidRDefault="00DF771B" w:rsidP="00DF771B">
      <w:pPr>
        <w:rPr>
          <w:b/>
          <w:bCs/>
        </w:rPr>
      </w:pPr>
      <w:r w:rsidRPr="00DF771B">
        <w:rPr>
          <w:b/>
          <w:bCs/>
        </w:rPr>
        <w:t>For those who have not used the phone:</w:t>
      </w:r>
    </w:p>
    <w:p w14:paraId="26AB4BD1" w14:textId="56E89210" w:rsidR="00DF771B" w:rsidRDefault="00DF771B" w:rsidP="00DF771B">
      <w:pPr>
        <w:pStyle w:val="ListParagraph"/>
        <w:numPr>
          <w:ilvl w:val="0"/>
          <w:numId w:val="15"/>
        </w:numPr>
      </w:pPr>
      <w:r>
        <w:t>What do you expect from this phone?</w:t>
      </w:r>
    </w:p>
    <w:p w14:paraId="11DB986E" w14:textId="0AD10E4C" w:rsidR="00DF771B" w:rsidRPr="00DF771B" w:rsidRDefault="00DF771B" w:rsidP="00DF771B">
      <w:pPr>
        <w:pStyle w:val="ListParagraph"/>
        <w:numPr>
          <w:ilvl w:val="0"/>
          <w:numId w:val="15"/>
        </w:numPr>
      </w:pPr>
      <w:r>
        <w:t>What concerns do you have?</w:t>
      </w:r>
    </w:p>
    <w:p w14:paraId="02477F40" w14:textId="739CF163" w:rsidR="00BA1393" w:rsidRDefault="00A37684" w:rsidP="00A37684">
      <w:pPr>
        <w:rPr>
          <w:b/>
          <w:bCs/>
        </w:rPr>
      </w:pPr>
      <w:r>
        <w:rPr>
          <w:b/>
          <w:bCs/>
        </w:rPr>
        <w:t xml:space="preserve">Section 4: </w:t>
      </w:r>
      <w:r w:rsidR="00E86A7C" w:rsidRPr="00A37684">
        <w:rPr>
          <w:b/>
          <w:bCs/>
        </w:rPr>
        <w:t>Comparison with Competitors</w:t>
      </w:r>
      <w:r w:rsidR="00DF771B">
        <w:rPr>
          <w:b/>
          <w:bCs/>
        </w:rPr>
        <w:t xml:space="preserve"> (15 minutes)</w:t>
      </w:r>
    </w:p>
    <w:p w14:paraId="08CC9DCA" w14:textId="44E310B5" w:rsidR="00DF771B" w:rsidRDefault="00DF771B" w:rsidP="00DF771B">
      <w:pPr>
        <w:pStyle w:val="ListParagraph"/>
        <w:numPr>
          <w:ilvl w:val="0"/>
          <w:numId w:val="16"/>
        </w:numPr>
      </w:pPr>
      <w:r w:rsidRPr="00DF771B">
        <w:t>How does this brand compare to other brands that you know of?</w:t>
      </w:r>
    </w:p>
    <w:p w14:paraId="0C446B12" w14:textId="3BC3BE09" w:rsidR="00DF771B" w:rsidRDefault="00DF771B" w:rsidP="00DF771B">
      <w:pPr>
        <w:pStyle w:val="ListParagraph"/>
        <w:numPr>
          <w:ilvl w:val="0"/>
          <w:numId w:val="16"/>
        </w:numPr>
      </w:pPr>
      <w:r>
        <w:t>In what ways does it feel better or worse?</w:t>
      </w:r>
    </w:p>
    <w:p w14:paraId="3CBED8F9" w14:textId="4B142CC2" w:rsidR="00DF771B" w:rsidRPr="00DF771B" w:rsidRDefault="00DF771B" w:rsidP="00DF771B">
      <w:pPr>
        <w:pStyle w:val="ListParagraph"/>
        <w:numPr>
          <w:ilvl w:val="0"/>
          <w:numId w:val="16"/>
        </w:numPr>
      </w:pPr>
      <w:r>
        <w:t>Which brand would you still choose and why?</w:t>
      </w:r>
    </w:p>
    <w:p w14:paraId="15C722E0" w14:textId="1C5B9AE0" w:rsidR="00BA1393" w:rsidRDefault="00A37684" w:rsidP="00A37684">
      <w:pPr>
        <w:rPr>
          <w:b/>
          <w:bCs/>
        </w:rPr>
      </w:pPr>
      <w:r>
        <w:rPr>
          <w:b/>
          <w:bCs/>
        </w:rPr>
        <w:t xml:space="preserve">Section 5: </w:t>
      </w:r>
      <w:r w:rsidR="00E86A7C" w:rsidRPr="00A37684">
        <w:rPr>
          <w:b/>
          <w:bCs/>
        </w:rPr>
        <w:t>Purchase Drivers &amp; Barriers</w:t>
      </w:r>
      <w:r w:rsidR="00DF771B">
        <w:rPr>
          <w:b/>
          <w:bCs/>
        </w:rPr>
        <w:t xml:space="preserve"> (15 minutes)</w:t>
      </w:r>
    </w:p>
    <w:p w14:paraId="2586A5CA" w14:textId="21869B08" w:rsidR="00DF771B" w:rsidRDefault="00DF771B" w:rsidP="00DF771B">
      <w:pPr>
        <w:pStyle w:val="ListParagraph"/>
        <w:numPr>
          <w:ilvl w:val="0"/>
          <w:numId w:val="17"/>
        </w:numPr>
      </w:pPr>
      <w:r w:rsidRPr="00DF771B">
        <w:t>What factors do you consider before purchasing?</w:t>
      </w:r>
    </w:p>
    <w:p w14:paraId="5BB77294" w14:textId="6E5AB767" w:rsidR="00DF771B" w:rsidRDefault="00DF771B" w:rsidP="00DF771B">
      <w:pPr>
        <w:pStyle w:val="ListParagraph"/>
        <w:numPr>
          <w:ilvl w:val="0"/>
          <w:numId w:val="17"/>
        </w:numPr>
      </w:pPr>
      <w:r>
        <w:t>What would convince you to purchase this phone?</w:t>
      </w:r>
    </w:p>
    <w:p w14:paraId="52987AE8" w14:textId="1DF0DC0F" w:rsidR="00DF771B" w:rsidRDefault="00DF771B" w:rsidP="00DF771B">
      <w:pPr>
        <w:pStyle w:val="ListParagraph"/>
        <w:numPr>
          <w:ilvl w:val="0"/>
          <w:numId w:val="17"/>
        </w:numPr>
      </w:pPr>
      <w:r>
        <w:lastRenderedPageBreak/>
        <w:t>What might stop you from buying it?</w:t>
      </w:r>
    </w:p>
    <w:p w14:paraId="23AAD263" w14:textId="74E01676" w:rsidR="00DF771B" w:rsidRDefault="00DF771B" w:rsidP="00DF771B">
      <w:pPr>
        <w:pStyle w:val="ListParagraph"/>
        <w:numPr>
          <w:ilvl w:val="0"/>
          <w:numId w:val="17"/>
        </w:numPr>
      </w:pPr>
      <w:r>
        <w:t>Is the price reasonable for what it offers?</w:t>
      </w:r>
    </w:p>
    <w:p w14:paraId="1391B0AD" w14:textId="0DD8F532" w:rsidR="00BA1393" w:rsidRPr="00DF771B" w:rsidRDefault="00DF771B" w:rsidP="00DF771B">
      <w:pPr>
        <w:pStyle w:val="ListParagraph"/>
        <w:numPr>
          <w:ilvl w:val="0"/>
          <w:numId w:val="17"/>
        </w:numPr>
      </w:pPr>
      <w:r>
        <w:t>Would promotions influence your purchasing?</w:t>
      </w:r>
    </w:p>
    <w:p w14:paraId="5733A81D" w14:textId="2606511F" w:rsidR="00BA1393" w:rsidRDefault="00A37684" w:rsidP="00A37684">
      <w:pPr>
        <w:rPr>
          <w:b/>
          <w:bCs/>
        </w:rPr>
      </w:pPr>
      <w:r>
        <w:rPr>
          <w:b/>
          <w:bCs/>
        </w:rPr>
        <w:t xml:space="preserve">Section 6: </w:t>
      </w:r>
      <w:r w:rsidR="00E86A7C" w:rsidRPr="00A37684">
        <w:rPr>
          <w:b/>
          <w:bCs/>
        </w:rPr>
        <w:t>Brand Trust &amp; Recommendation</w:t>
      </w:r>
      <w:r w:rsidR="00DF771B">
        <w:rPr>
          <w:b/>
          <w:bCs/>
        </w:rPr>
        <w:t xml:space="preserve"> (10 minutes)</w:t>
      </w:r>
    </w:p>
    <w:p w14:paraId="0A1EBB1E" w14:textId="7804B78E" w:rsidR="00E86A7C" w:rsidRDefault="00E86A7C" w:rsidP="00E86A7C">
      <w:pPr>
        <w:pStyle w:val="ListParagraph"/>
        <w:numPr>
          <w:ilvl w:val="0"/>
          <w:numId w:val="18"/>
        </w:numPr>
      </w:pPr>
      <w:r w:rsidRPr="00E86A7C">
        <w:t>How much do you trust this brand?</w:t>
      </w:r>
    </w:p>
    <w:p w14:paraId="03954FB8" w14:textId="07A2A502" w:rsidR="00E86A7C" w:rsidRDefault="00E86A7C" w:rsidP="00E86A7C">
      <w:pPr>
        <w:pStyle w:val="ListParagraph"/>
        <w:numPr>
          <w:ilvl w:val="0"/>
          <w:numId w:val="18"/>
        </w:numPr>
      </w:pPr>
      <w:r>
        <w:t>Would you recommend this phone to friends and family?</w:t>
      </w:r>
    </w:p>
    <w:p w14:paraId="73C538C3" w14:textId="70CECE84" w:rsidR="00BA1393" w:rsidRPr="00E86A7C" w:rsidRDefault="00E86A7C" w:rsidP="00E86A7C">
      <w:pPr>
        <w:pStyle w:val="ListParagraph"/>
        <w:numPr>
          <w:ilvl w:val="0"/>
          <w:numId w:val="18"/>
        </w:numPr>
      </w:pPr>
      <w:r>
        <w:t>What would you tell them about it?</w:t>
      </w:r>
    </w:p>
    <w:p w14:paraId="4C117F85" w14:textId="40D818F7" w:rsidR="00A37684" w:rsidRPr="00A37684" w:rsidRDefault="00A37684" w:rsidP="00A37684">
      <w:pPr>
        <w:rPr>
          <w:b/>
          <w:bCs/>
        </w:rPr>
      </w:pPr>
      <w:r>
        <w:rPr>
          <w:b/>
          <w:bCs/>
        </w:rPr>
        <w:t xml:space="preserve">Section </w:t>
      </w:r>
      <w:r>
        <w:rPr>
          <w:b/>
          <w:bCs/>
        </w:rPr>
        <w:t>7</w:t>
      </w:r>
      <w:r>
        <w:rPr>
          <w:b/>
          <w:bCs/>
        </w:rPr>
        <w:t xml:space="preserve">: </w:t>
      </w:r>
      <w:r>
        <w:rPr>
          <w:b/>
          <w:bCs/>
        </w:rPr>
        <w:t>Closing Remarks</w:t>
      </w:r>
      <w:r w:rsidR="00E86A7C">
        <w:rPr>
          <w:b/>
          <w:bCs/>
        </w:rPr>
        <w:t xml:space="preserve"> (5 minutes)</w:t>
      </w:r>
    </w:p>
    <w:p w14:paraId="5655F9B1" w14:textId="0199008F" w:rsidR="00A37684" w:rsidRDefault="00A37684" w:rsidP="00A37684">
      <w:pPr>
        <w:rPr>
          <w:sz w:val="24"/>
          <w:szCs w:val="24"/>
        </w:rPr>
      </w:pPr>
      <w:r>
        <w:t xml:space="preserve">• </w:t>
      </w:r>
      <w:r>
        <w:rPr>
          <w:sz w:val="24"/>
          <w:szCs w:val="24"/>
        </w:rPr>
        <w:t>If you could change something about this phone, what would it be?</w:t>
      </w:r>
      <w:r w:rsidRPr="00A37684">
        <w:rPr>
          <w:sz w:val="24"/>
          <w:szCs w:val="24"/>
        </w:rPr>
        <w:br/>
        <w:t xml:space="preserve">• </w:t>
      </w:r>
      <w:r>
        <w:rPr>
          <w:sz w:val="24"/>
          <w:szCs w:val="24"/>
        </w:rPr>
        <w:t>Any final thoughts?</w:t>
      </w:r>
    </w:p>
    <w:p w14:paraId="6712FD69" w14:textId="77777777" w:rsidR="00A37684" w:rsidRPr="00A37684" w:rsidRDefault="00A37684" w:rsidP="00A37684">
      <w:pPr>
        <w:pStyle w:val="ListParagraph"/>
        <w:rPr>
          <w:b/>
          <w:bCs/>
        </w:rPr>
      </w:pPr>
    </w:p>
    <w:p w14:paraId="17745CE6" w14:textId="77777777" w:rsidR="00A37684" w:rsidRPr="00A37684" w:rsidRDefault="00A37684">
      <w:pPr>
        <w:rPr>
          <w:sz w:val="24"/>
          <w:szCs w:val="24"/>
        </w:rPr>
      </w:pPr>
    </w:p>
    <w:sectPr w:rsidR="00A37684" w:rsidRPr="00A376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22348"/>
    <w:multiLevelType w:val="hybridMultilevel"/>
    <w:tmpl w:val="585895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B7505"/>
    <w:multiLevelType w:val="hybridMultilevel"/>
    <w:tmpl w:val="155A9F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77620"/>
    <w:multiLevelType w:val="hybridMultilevel"/>
    <w:tmpl w:val="1C403B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03ECC"/>
    <w:multiLevelType w:val="hybridMultilevel"/>
    <w:tmpl w:val="AE5201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2B0726"/>
    <w:multiLevelType w:val="hybridMultilevel"/>
    <w:tmpl w:val="F566DB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37D89"/>
    <w:multiLevelType w:val="hybridMultilevel"/>
    <w:tmpl w:val="7004D4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C0319F"/>
    <w:multiLevelType w:val="hybridMultilevel"/>
    <w:tmpl w:val="B65C75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F6CD6"/>
    <w:multiLevelType w:val="hybridMultilevel"/>
    <w:tmpl w:val="2A6274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191AB4"/>
    <w:multiLevelType w:val="hybridMultilevel"/>
    <w:tmpl w:val="4ABED4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341512">
    <w:abstractNumId w:val="8"/>
  </w:num>
  <w:num w:numId="2" w16cid:durableId="1102609955">
    <w:abstractNumId w:val="6"/>
  </w:num>
  <w:num w:numId="3" w16cid:durableId="1779645157">
    <w:abstractNumId w:val="5"/>
  </w:num>
  <w:num w:numId="4" w16cid:durableId="1417899230">
    <w:abstractNumId w:val="4"/>
  </w:num>
  <w:num w:numId="5" w16cid:durableId="910963585">
    <w:abstractNumId w:val="7"/>
  </w:num>
  <w:num w:numId="6" w16cid:durableId="1672558749">
    <w:abstractNumId w:val="3"/>
  </w:num>
  <w:num w:numId="7" w16cid:durableId="420610258">
    <w:abstractNumId w:val="2"/>
  </w:num>
  <w:num w:numId="8" w16cid:durableId="89552295">
    <w:abstractNumId w:val="1"/>
  </w:num>
  <w:num w:numId="9" w16cid:durableId="961426698">
    <w:abstractNumId w:val="0"/>
  </w:num>
  <w:num w:numId="10" w16cid:durableId="1196456219">
    <w:abstractNumId w:val="14"/>
  </w:num>
  <w:num w:numId="11" w16cid:durableId="125436199">
    <w:abstractNumId w:val="15"/>
  </w:num>
  <w:num w:numId="12" w16cid:durableId="1883862392">
    <w:abstractNumId w:val="12"/>
  </w:num>
  <w:num w:numId="13" w16cid:durableId="1872837789">
    <w:abstractNumId w:val="10"/>
  </w:num>
  <w:num w:numId="14" w16cid:durableId="1713579099">
    <w:abstractNumId w:val="16"/>
  </w:num>
  <w:num w:numId="15" w16cid:durableId="161504933">
    <w:abstractNumId w:val="11"/>
  </w:num>
  <w:num w:numId="16" w16cid:durableId="584921023">
    <w:abstractNumId w:val="17"/>
  </w:num>
  <w:num w:numId="17" w16cid:durableId="579094857">
    <w:abstractNumId w:val="13"/>
  </w:num>
  <w:num w:numId="18" w16cid:durableId="1192648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CB7"/>
    <w:rsid w:val="0029639D"/>
    <w:rsid w:val="00326F90"/>
    <w:rsid w:val="00A37684"/>
    <w:rsid w:val="00AA1D8D"/>
    <w:rsid w:val="00B47730"/>
    <w:rsid w:val="00BA1393"/>
    <w:rsid w:val="00CB0664"/>
    <w:rsid w:val="00DF771B"/>
    <w:rsid w:val="00E86A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D0C32"/>
  <w14:defaultImageDpi w14:val="300"/>
  <w15:docId w15:val="{72D96BCE-F1D8-42AF-B7FE-51244FF76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Christine Karani</cp:lastModifiedBy>
  <cp:revision>2</cp:revision>
  <dcterms:created xsi:type="dcterms:W3CDTF">2025-12-18T11:49:00Z</dcterms:created>
  <dcterms:modified xsi:type="dcterms:W3CDTF">2025-12-18T11:49:00Z</dcterms:modified>
  <cp:category/>
</cp:coreProperties>
</file>