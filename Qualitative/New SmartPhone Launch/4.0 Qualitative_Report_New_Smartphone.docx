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39931458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4C5B7821" w14:textId="42D16365" w:rsidR="00BA0AD2" w:rsidRDefault="00BA0A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1C6626" wp14:editId="1887A9A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65AF5C9" w14:textId="2FC1BCDD" w:rsidR="00BA0AD2" w:rsidRDefault="0011214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By: Christine Sengo Karani</w:t>
                                      </w:r>
                                    </w:p>
                                  </w:sdtContent>
                                </w:sdt>
                                <w:p w14:paraId="0A93E5A2" w14:textId="62009555" w:rsidR="00BA0AD2" w:rsidRDefault="00BA0AD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1214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Budalangi</w:t>
                                      </w:r>
                                      <w:r w:rsidR="00FC462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ltd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C4625">
                                        <w:rPr>
                                          <w:color w:val="FFFFFF" w:themeColor="background1"/>
                                        </w:rPr>
                                        <w:t>BUSIA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6DD2182" w14:textId="59D9AF72" w:rsidR="00BA0AD2" w:rsidRDefault="00A3277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Consumer perception study</w:t>
                                      </w:r>
                                      <w:r w:rsidR="0011214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 for new smartphone launch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1C662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65AF5C9" w14:textId="2FC1BCDD" w:rsidR="00BA0AD2" w:rsidRDefault="0011214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By: Christine Sengo Karani</w:t>
                                </w:r>
                              </w:p>
                            </w:sdtContent>
                          </w:sdt>
                          <w:p w14:paraId="0A93E5A2" w14:textId="62009555" w:rsidR="00BA0AD2" w:rsidRDefault="00BA0AD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12141">
                                  <w:rPr>
                                    <w:caps/>
                                    <w:color w:val="FFFFFF" w:themeColor="background1"/>
                                  </w:rPr>
                                  <w:t>Budalangi</w:t>
                                </w:r>
                                <w:r w:rsidR="00FC4625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ltd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C4625">
                                  <w:rPr>
                                    <w:color w:val="FFFFFF" w:themeColor="background1"/>
                                  </w:rPr>
                                  <w:t>BUSIA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6DD2182" w14:textId="59D9AF72" w:rsidR="00BA0AD2" w:rsidRDefault="00A3277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Consumer perception study</w:t>
                                </w:r>
                                <w:r w:rsidR="0011214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 for new smartphone launch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65F6F5" w14:textId="77777777" w:rsidR="004B4D4B" w:rsidRDefault="004B4D4B">
          <w:pPr>
            <w:rPr>
              <w:sz w:val="2"/>
            </w:rPr>
          </w:pPr>
          <w:r>
            <w:rPr>
              <w:sz w:val="2"/>
            </w:rPr>
            <w:br w:type="page"/>
          </w:r>
        </w:p>
        <w:sdt>
          <w:sdtPr>
            <w:id w:val="55089817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sdtEndPr>
          <w:sdtContent>
            <w:p w14:paraId="61B1E553" w14:textId="0F10BE91" w:rsidR="00635E82" w:rsidRDefault="00635E82">
              <w:pPr>
                <w:pStyle w:val="TOCHeading"/>
              </w:pPr>
              <w:r>
                <w:t>Contents</w:t>
              </w:r>
            </w:p>
            <w:p w14:paraId="083B4CE3" w14:textId="4E4A5473" w:rsidR="00FD37F0" w:rsidRDefault="00635E82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979046" w:history="1">
                <w:r w:rsidR="00FD37F0" w:rsidRPr="0023574F">
                  <w:rPr>
                    <w:rStyle w:val="Hyperlink"/>
                    <w:noProof/>
                  </w:rPr>
                  <w:t>1. Introduction</w:t>
                </w:r>
                <w:r w:rsidR="00FD37F0">
                  <w:rPr>
                    <w:noProof/>
                    <w:webHidden/>
                  </w:rPr>
                  <w:tab/>
                </w:r>
                <w:r w:rsidR="00FD37F0">
                  <w:rPr>
                    <w:noProof/>
                    <w:webHidden/>
                  </w:rPr>
                  <w:fldChar w:fldCharType="begin"/>
                </w:r>
                <w:r w:rsidR="00FD37F0">
                  <w:rPr>
                    <w:noProof/>
                    <w:webHidden/>
                  </w:rPr>
                  <w:instrText xml:space="preserve"> PAGEREF _Toc216979046 \h </w:instrText>
                </w:r>
                <w:r w:rsidR="00FD37F0">
                  <w:rPr>
                    <w:noProof/>
                    <w:webHidden/>
                  </w:rPr>
                </w:r>
                <w:r w:rsidR="00FD37F0">
                  <w:rPr>
                    <w:noProof/>
                    <w:webHidden/>
                  </w:rPr>
                  <w:fldChar w:fldCharType="separate"/>
                </w:r>
                <w:r w:rsidR="00FD37F0">
                  <w:rPr>
                    <w:noProof/>
                    <w:webHidden/>
                  </w:rPr>
                  <w:t>2</w:t>
                </w:r>
                <w:r w:rsidR="00FD37F0">
                  <w:rPr>
                    <w:noProof/>
                    <w:webHidden/>
                  </w:rPr>
                  <w:fldChar w:fldCharType="end"/>
                </w:r>
              </w:hyperlink>
            </w:p>
            <w:p w14:paraId="66015AFB" w14:textId="737B7271" w:rsidR="00FD37F0" w:rsidRDefault="00FD37F0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47" w:history="1">
                <w:r w:rsidRPr="0023574F">
                  <w:rPr>
                    <w:rStyle w:val="Hyperlink"/>
                    <w:noProof/>
                  </w:rPr>
                  <w:t>2. Methodology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0C4A11" w14:textId="43DD207B" w:rsidR="00FD37F0" w:rsidRDefault="00FD37F0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48" w:history="1">
                <w:r w:rsidRPr="0023574F">
                  <w:rPr>
                    <w:rStyle w:val="Hyperlink"/>
                    <w:noProof/>
                  </w:rPr>
                  <w:t>3. Key Findings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8243D2" w14:textId="031E91D9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49" w:history="1">
                <w:r w:rsidRPr="0023574F">
                  <w:rPr>
                    <w:rStyle w:val="Hyperlink"/>
                    <w:noProof/>
                  </w:rPr>
                  <w:t>Awareness &amp; First Impressions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709A5F" w14:textId="633F00BE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0" w:history="1">
                <w:r w:rsidRPr="0023574F">
                  <w:rPr>
                    <w:rStyle w:val="Hyperlink"/>
                    <w:noProof/>
                  </w:rPr>
                  <w:t>Perceived Strengths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DEE223" w14:textId="0EEA0AE3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1" w:history="1">
                <w:r w:rsidRPr="0023574F">
                  <w:rPr>
                    <w:rStyle w:val="Hyperlink"/>
                    <w:noProof/>
                  </w:rPr>
                  <w:t>Perceived Weaknesses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963853" w14:textId="5ED0A2BA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2" w:history="1">
                <w:r w:rsidRPr="0023574F">
                  <w:rPr>
                    <w:rStyle w:val="Hyperlink"/>
                    <w:noProof/>
                  </w:rPr>
                  <w:t>Price &amp; Value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FB994E" w14:textId="5BAD15FB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3" w:history="1">
                <w:r w:rsidRPr="0023574F">
                  <w:rPr>
                    <w:rStyle w:val="Hyperlink"/>
                    <w:noProof/>
                  </w:rPr>
                  <w:t>Brand Trust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34EDF3" w14:textId="683152D3" w:rsidR="00FD37F0" w:rsidRDefault="00FD37F0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4" w:history="1">
                <w:r w:rsidRPr="0023574F">
                  <w:rPr>
                    <w:rStyle w:val="Hyperlink"/>
                    <w:noProof/>
                  </w:rPr>
                  <w:t>4. Conclusions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9947FE" w14:textId="7CFE2F0D" w:rsidR="00FD37F0" w:rsidRDefault="00FD37F0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5" w:history="1">
                <w:r w:rsidRPr="0023574F">
                  <w:rPr>
                    <w:rStyle w:val="Hyperlink"/>
                    <w:noProof/>
                  </w:rPr>
                  <w:t>5. Recommendations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6B7E0B" w14:textId="035797B7" w:rsidR="00FD37F0" w:rsidRDefault="00FD37F0">
              <w:pPr>
                <w:pStyle w:val="TOC1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6" w:history="1">
                <w:r w:rsidRPr="0023574F">
                  <w:rPr>
                    <w:rStyle w:val="Hyperlink"/>
                    <w:noProof/>
                  </w:rPr>
                  <w:t>Appendix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CF2A42" w14:textId="60F876AA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7" w:history="1">
                <w:r w:rsidRPr="0023574F">
                  <w:rPr>
                    <w:rStyle w:val="Hyperlink"/>
                    <w:noProof/>
                  </w:rPr>
                  <w:t>Appendix A: Focus Group Discussion Guide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952402" w14:textId="485D40AC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8" w:history="1">
                <w:r w:rsidRPr="0023574F">
                  <w:rPr>
                    <w:rStyle w:val="Hyperlink"/>
                    <w:noProof/>
                  </w:rPr>
                  <w:t>Appendix B: Codebook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932848" w14:textId="1C1F4FEC" w:rsidR="00FD37F0" w:rsidRDefault="00FD37F0">
              <w:pPr>
                <w:pStyle w:val="TOC2"/>
                <w:tabs>
                  <w:tab w:val="right" w:leader="dot" w:pos="8630"/>
                </w:tabs>
                <w:rPr>
                  <w:noProof/>
                  <w:kern w:val="2"/>
                  <w:sz w:val="24"/>
                  <w:szCs w:val="24"/>
                  <w:lang w:val="en-KE" w:eastAsia="en-KE"/>
                  <w14:ligatures w14:val="standardContextual"/>
                </w:rPr>
              </w:pPr>
              <w:hyperlink w:anchor="_Toc216979059" w:history="1">
                <w:r w:rsidRPr="0023574F">
                  <w:rPr>
                    <w:rStyle w:val="Hyperlink"/>
                    <w:noProof/>
                  </w:rPr>
                  <w:t>Appendix C: Additional Quotes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_Toc216979059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B77BD2" w14:textId="7A7D3DE6" w:rsidR="00635E82" w:rsidRDefault="00635E8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832224F" w14:textId="050B7A78" w:rsidR="00BA0AD2" w:rsidRDefault="00BA0AD2">
          <w:pPr>
            <w:rPr>
              <w:sz w:val="2"/>
            </w:rPr>
          </w:pPr>
          <w:r>
            <w:rPr>
              <w:sz w:val="2"/>
            </w:rPr>
            <w:br w:type="page"/>
          </w:r>
        </w:p>
      </w:sdtContent>
    </w:sdt>
    <w:p w14:paraId="498F6DC3" w14:textId="4A2FD604" w:rsidR="002E1996" w:rsidRPr="006B24AC" w:rsidRDefault="00000000" w:rsidP="006B24AC">
      <w:pPr>
        <w:rPr>
          <w:b/>
          <w:bCs/>
          <w:sz w:val="36"/>
          <w:szCs w:val="36"/>
        </w:rPr>
      </w:pPr>
      <w:r w:rsidRPr="006B24AC">
        <w:rPr>
          <w:b/>
          <w:bCs/>
          <w:sz w:val="36"/>
          <w:szCs w:val="36"/>
        </w:rPr>
        <w:lastRenderedPageBreak/>
        <w:t>Qualitative Research Report: New Smartphone Launch</w:t>
      </w:r>
    </w:p>
    <w:p w14:paraId="1E72B619" w14:textId="77777777" w:rsidR="002E1996" w:rsidRPr="00EF1AC8" w:rsidRDefault="00000000" w:rsidP="00EF1AC8">
      <w:pPr>
        <w:pStyle w:val="Heading1"/>
      </w:pPr>
      <w:bookmarkStart w:id="0" w:name="_Toc216979046"/>
      <w:r w:rsidRPr="00EF1AC8">
        <w:rPr>
          <w:rStyle w:val="Heading1Char"/>
          <w:b/>
          <w:bCs/>
        </w:rPr>
        <w:t>1.</w:t>
      </w:r>
      <w:r w:rsidRPr="00EF1AC8">
        <w:t xml:space="preserve"> </w:t>
      </w:r>
      <w:r w:rsidRPr="00EF1AC8">
        <w:rPr>
          <w:rStyle w:val="Heading1Char"/>
          <w:b/>
          <w:bCs/>
        </w:rPr>
        <w:t>Introduction</w:t>
      </w:r>
      <w:bookmarkEnd w:id="0"/>
    </w:p>
    <w:p w14:paraId="31C091E8" w14:textId="77777777" w:rsidR="002E1996" w:rsidRDefault="00000000">
      <w:r>
        <w:t>This qualitative study explores consumer perceptions, experiences, and attitudes towards a newly launched smartphone. The study aims to understand awareness, purchase drivers, perceived strengths and weaknesses, and barriers to adoption.</w:t>
      </w:r>
    </w:p>
    <w:p w14:paraId="43AA4D4B" w14:textId="77777777" w:rsidR="002E1996" w:rsidRPr="00EF1AC8" w:rsidRDefault="00000000" w:rsidP="00EF1AC8">
      <w:pPr>
        <w:pStyle w:val="Heading1"/>
      </w:pPr>
      <w:bookmarkStart w:id="1" w:name="_Toc216979047"/>
      <w:r w:rsidRPr="00EF1AC8">
        <w:rPr>
          <w:rStyle w:val="Heading1Char"/>
          <w:b/>
          <w:bCs/>
        </w:rPr>
        <w:t>2.</w:t>
      </w:r>
      <w:r w:rsidRPr="00EF1AC8">
        <w:t xml:space="preserve"> </w:t>
      </w:r>
      <w:r w:rsidRPr="00EF1AC8">
        <w:rPr>
          <w:rStyle w:val="Heading1Char"/>
          <w:b/>
          <w:bCs/>
        </w:rPr>
        <w:t>Methodology</w:t>
      </w:r>
      <w:bookmarkEnd w:id="1"/>
    </w:p>
    <w:p w14:paraId="7764122E" w14:textId="77777777" w:rsidR="002E1996" w:rsidRDefault="00000000">
      <w:r>
        <w:t>The study employed Focus Group Discussions (FGDs) with participants aged 18–40 years. Participants included a mix of current smartphone users and early adopters. Data was collected using a semi-structured discussion guide and analysed using thematic analysis.</w:t>
      </w:r>
    </w:p>
    <w:p w14:paraId="04FBA64F" w14:textId="0E1F143B" w:rsidR="00D932A0" w:rsidRDefault="00D932A0">
      <w:r w:rsidRPr="00D932A0">
        <w:t>In addition to thematic coding, derived analytical flags were created to summarise key decision-relevant signals. These flags identify perceived product advantages, adoption risks, and purchase triggers, enabling structured interpretation and comparison across participant responses.</w:t>
      </w:r>
    </w:p>
    <w:p w14:paraId="551A6A0B" w14:textId="77777777" w:rsidR="002E1996" w:rsidRPr="00190A59" w:rsidRDefault="00000000" w:rsidP="00190A59">
      <w:pPr>
        <w:pStyle w:val="Heading1"/>
      </w:pPr>
      <w:bookmarkStart w:id="2" w:name="_Toc216979048"/>
      <w:r w:rsidRPr="00190A59">
        <w:t xml:space="preserve">3. </w:t>
      </w:r>
      <w:r w:rsidRPr="00190A59">
        <w:rPr>
          <w:rStyle w:val="Heading1Char"/>
          <w:b/>
          <w:bCs/>
        </w:rPr>
        <w:t>Key Findings</w:t>
      </w:r>
      <w:bookmarkEnd w:id="2"/>
    </w:p>
    <w:p w14:paraId="7163013C" w14:textId="77777777" w:rsidR="002E1996" w:rsidRPr="006B24AC" w:rsidRDefault="00000000" w:rsidP="001E3017">
      <w:pPr>
        <w:pStyle w:val="Heading2"/>
      </w:pPr>
      <w:bookmarkStart w:id="3" w:name="_Toc216979049"/>
      <w:r w:rsidRPr="006B24AC">
        <w:t>Awareness &amp; First Impressions</w:t>
      </w:r>
      <w:bookmarkEnd w:id="3"/>
    </w:p>
    <w:p w14:paraId="7E334172" w14:textId="77777777" w:rsidR="002E1996" w:rsidRDefault="00000000">
      <w:r>
        <w:t>Participants generally reported positive first impressions of the phone’s design and screen quality, though differentiation from competing brands was not immediately clear.</w:t>
      </w:r>
    </w:p>
    <w:p w14:paraId="293F56C5" w14:textId="7D3C03BE" w:rsidR="00703B3A" w:rsidRDefault="00E61EB4">
      <w:r>
        <w:t>Illustrative Quotes:</w:t>
      </w:r>
    </w:p>
    <w:p w14:paraId="0140C983" w14:textId="2433D40D" w:rsidR="00E61EB4" w:rsidRDefault="00E61EB4">
      <w:r>
        <w:t>“</w:t>
      </w:r>
      <w:r w:rsidRPr="00E61EB4">
        <w:t>I saw aki it on Instagram last week, like, everyone was posting it</w:t>
      </w:r>
      <w:r>
        <w:t>”</w:t>
      </w:r>
    </w:p>
    <w:p w14:paraId="1F736853" w14:textId="1696C712" w:rsidR="00A9113C" w:rsidRDefault="00A9113C">
      <w:r>
        <w:t>“</w:t>
      </w:r>
      <w:r w:rsidRPr="00A9113C">
        <w:t>Heard about it kupitia TikTok lakini sikuelewa what's special..</w:t>
      </w:r>
      <w:r>
        <w:t>”</w:t>
      </w:r>
    </w:p>
    <w:p w14:paraId="0F62ACED" w14:textId="77777777" w:rsidR="002E1996" w:rsidRPr="006B24AC" w:rsidRDefault="00000000" w:rsidP="001E3017">
      <w:pPr>
        <w:pStyle w:val="Heading2"/>
      </w:pPr>
      <w:bookmarkStart w:id="4" w:name="_Toc216979050"/>
      <w:r w:rsidRPr="006B24AC">
        <w:t>Perceived Strengths</w:t>
      </w:r>
      <w:bookmarkEnd w:id="4"/>
    </w:p>
    <w:p w14:paraId="5790B2F9" w14:textId="77777777" w:rsidR="002E1996" w:rsidRDefault="00000000">
      <w:r>
        <w:t>Camera quality, battery life, and overall performance were consistently highlighted as strong features.</w:t>
      </w:r>
    </w:p>
    <w:p w14:paraId="39F4D455" w14:textId="2859F2D4" w:rsidR="001A053B" w:rsidRDefault="001A053B">
      <w:r>
        <w:t>Illustrative Quotes:</w:t>
      </w:r>
    </w:p>
    <w:p w14:paraId="3B5A0B2D" w14:textId="3B38A00C" w:rsidR="001A053B" w:rsidRDefault="009A77D7">
      <w:r>
        <w:t>“</w:t>
      </w:r>
      <w:r w:rsidRPr="009A77D7">
        <w:t>Low light shots are sharp, like wow.</w:t>
      </w:r>
      <w:r>
        <w:t>”</w:t>
      </w:r>
    </w:p>
    <w:p w14:paraId="48F3EBF5" w14:textId="6B9DF70D" w:rsidR="009A77D7" w:rsidRDefault="00F63D2F">
      <w:r>
        <w:t>“</w:t>
      </w:r>
      <w:r w:rsidRPr="00F63D2F">
        <w:t>Battery lasts the whole day even with WhatsApp you know + YouTube.</w:t>
      </w:r>
      <w:r>
        <w:t>”</w:t>
      </w:r>
    </w:p>
    <w:p w14:paraId="652EE11B" w14:textId="77777777" w:rsidR="002E1996" w:rsidRPr="006B24AC" w:rsidRDefault="00000000" w:rsidP="001E3017">
      <w:pPr>
        <w:pStyle w:val="Heading2"/>
      </w:pPr>
      <w:bookmarkStart w:id="5" w:name="_Toc216979051"/>
      <w:r w:rsidRPr="006B24AC">
        <w:lastRenderedPageBreak/>
        <w:t>Perceived Weaknesses</w:t>
      </w:r>
      <w:bookmarkEnd w:id="5"/>
    </w:p>
    <w:p w14:paraId="527EC32A" w14:textId="77777777" w:rsidR="002E1996" w:rsidRDefault="00000000">
      <w:r>
        <w:t>Concerns included device heating during heavy use, unfamiliar software, and missing accessories such as chargers.</w:t>
      </w:r>
    </w:p>
    <w:p w14:paraId="0B8DD5A5" w14:textId="707DB082" w:rsidR="00F63D2F" w:rsidRDefault="00F63D2F">
      <w:r>
        <w:t>Illustrative Quotes:</w:t>
      </w:r>
    </w:p>
    <w:p w14:paraId="3671E535" w14:textId="485E5200" w:rsidR="00F63D2F" w:rsidRDefault="00DE3853">
      <w:r>
        <w:t>“</w:t>
      </w:r>
      <w:r w:rsidRPr="00DE3853">
        <w:t>It's expensive for a like new brand; 'd wait for reviews.</w:t>
      </w:r>
      <w:r>
        <w:t>”</w:t>
      </w:r>
    </w:p>
    <w:p w14:paraId="7C919F26" w14:textId="79225970" w:rsidR="00DE3853" w:rsidRDefault="00AB4E3A">
      <w:r>
        <w:t>“</w:t>
      </w:r>
      <w:r w:rsidRPr="00AB4E3A">
        <w:t>It drains when gaming, plus the phone gets warm.</w:t>
      </w:r>
      <w:r>
        <w:t>”</w:t>
      </w:r>
    </w:p>
    <w:p w14:paraId="641213D9" w14:textId="77777777" w:rsidR="002E1996" w:rsidRPr="006B24AC" w:rsidRDefault="00000000" w:rsidP="001E3017">
      <w:pPr>
        <w:pStyle w:val="Heading2"/>
      </w:pPr>
      <w:bookmarkStart w:id="6" w:name="_Toc216979052"/>
      <w:r w:rsidRPr="006B24AC">
        <w:t>Price &amp; Value</w:t>
      </w:r>
      <w:bookmarkEnd w:id="6"/>
    </w:p>
    <w:p w14:paraId="249053C2" w14:textId="77777777" w:rsidR="002E1996" w:rsidRDefault="00000000">
      <w:r>
        <w:t>While some participants felt the phone offered good value, others indicated price sensitivity and a need for promotions.</w:t>
      </w:r>
    </w:p>
    <w:p w14:paraId="3F2F87A5" w14:textId="1CC33CCF" w:rsidR="00AB4E3A" w:rsidRDefault="00AB4E3A">
      <w:r>
        <w:t>Illustrative Quotes:</w:t>
      </w:r>
    </w:p>
    <w:p w14:paraId="2CE42F58" w14:textId="217474B1" w:rsidR="00120FDA" w:rsidRDefault="00A938F6">
      <w:r>
        <w:t>“</w:t>
      </w:r>
      <w:r w:rsidRPr="00A938F6">
        <w:t>First thought: nzuri, but prize? eeh.</w:t>
      </w:r>
      <w:r>
        <w:t>”</w:t>
      </w:r>
    </w:p>
    <w:p w14:paraId="18910353" w14:textId="3C5EDEE7" w:rsidR="00A938F6" w:rsidRDefault="006141E6">
      <w:r>
        <w:t>“</w:t>
      </w:r>
      <w:r w:rsidRPr="006141E6">
        <w:t>If it was like 5k cheaper 'd aki buy now.</w:t>
      </w:r>
      <w:r>
        <w:t>”</w:t>
      </w:r>
    </w:p>
    <w:p w14:paraId="4FEA10D8" w14:textId="77777777" w:rsidR="002E1996" w:rsidRPr="006B24AC" w:rsidRDefault="00000000" w:rsidP="001E3017">
      <w:pPr>
        <w:pStyle w:val="Heading2"/>
      </w:pPr>
      <w:bookmarkStart w:id="7" w:name="_Toc216979053"/>
      <w:r w:rsidRPr="006B24AC">
        <w:t>Brand Trust</w:t>
      </w:r>
      <w:bookmarkEnd w:id="7"/>
    </w:p>
    <w:p w14:paraId="6195005D" w14:textId="77777777" w:rsidR="002E1996" w:rsidRDefault="00000000">
      <w:r>
        <w:t>Established brands continue to dominate consumer trust, influencing hesitation toward adoption.</w:t>
      </w:r>
    </w:p>
    <w:p w14:paraId="188B97A0" w14:textId="5858AB32" w:rsidR="006141E6" w:rsidRDefault="006141E6">
      <w:r>
        <w:t>Illustrative Quotes:</w:t>
      </w:r>
    </w:p>
    <w:p w14:paraId="5F94D094" w14:textId="4D598E9D" w:rsidR="006141E6" w:rsidRDefault="00B304B3">
      <w:r>
        <w:t>“</w:t>
      </w:r>
      <w:r w:rsidRPr="00B304B3">
        <w:t>Brand aki is new, so 'm cautious, maybe after 3 months.</w:t>
      </w:r>
      <w:r>
        <w:t>”</w:t>
      </w:r>
    </w:p>
    <w:p w14:paraId="280849D8" w14:textId="304E53EB" w:rsidR="00B304B3" w:rsidRDefault="0022590B">
      <w:r>
        <w:t>“</w:t>
      </w:r>
      <w:r w:rsidRPr="0022590B">
        <w:t>Brand is new, so 'm cautious, maybe after kind of 3 months..</w:t>
      </w:r>
      <w:r>
        <w:t>”</w:t>
      </w:r>
    </w:p>
    <w:p w14:paraId="2C3BDE15" w14:textId="77777777" w:rsidR="002E1996" w:rsidRPr="006B24AC" w:rsidRDefault="00000000" w:rsidP="00190A59">
      <w:pPr>
        <w:pStyle w:val="Heading1"/>
      </w:pPr>
      <w:bookmarkStart w:id="8" w:name="_Toc216979054"/>
      <w:r w:rsidRPr="006B24AC">
        <w:t>4. Conclusions</w:t>
      </w:r>
      <w:bookmarkEnd w:id="8"/>
    </w:p>
    <w:p w14:paraId="0FC38D7F" w14:textId="77777777" w:rsidR="002E1996" w:rsidRDefault="00000000">
      <w:r>
        <w:t>The phone is perceived as high quality with strong performance features, but challenges remain around brand trust, pricing, and clear differentiation.</w:t>
      </w:r>
    </w:p>
    <w:p w14:paraId="5C17E7A6" w14:textId="77777777" w:rsidR="002E1996" w:rsidRDefault="00000000" w:rsidP="00190A59">
      <w:pPr>
        <w:pStyle w:val="Heading1"/>
      </w:pPr>
      <w:bookmarkStart w:id="9" w:name="_Toc216979055"/>
      <w:r w:rsidRPr="006B24AC">
        <w:t>5. Recommendations</w:t>
      </w:r>
      <w:bookmarkEnd w:id="9"/>
    </w:p>
    <w:p w14:paraId="1776EFF9" w14:textId="6B096F93" w:rsidR="006B24AC" w:rsidRDefault="006B24AC" w:rsidP="006B24AC">
      <w:pPr>
        <w:pStyle w:val="ListParagraph"/>
        <w:numPr>
          <w:ilvl w:val="0"/>
          <w:numId w:val="10"/>
        </w:numPr>
      </w:pPr>
      <w:r w:rsidRPr="006B24AC">
        <w:t>Impro</w:t>
      </w:r>
      <w:r>
        <w:t>ve communication around unique product features</w:t>
      </w:r>
    </w:p>
    <w:p w14:paraId="771599BF" w14:textId="276BBFD1" w:rsidR="006B24AC" w:rsidRDefault="006B24AC" w:rsidP="006B24AC">
      <w:pPr>
        <w:pStyle w:val="ListParagraph"/>
        <w:numPr>
          <w:ilvl w:val="0"/>
          <w:numId w:val="10"/>
        </w:numPr>
      </w:pPr>
      <w:r>
        <w:t>Offer promotional bundles or flexible payment options</w:t>
      </w:r>
    </w:p>
    <w:p w14:paraId="0545B425" w14:textId="56228228" w:rsidR="006B24AC" w:rsidRDefault="006B24AC" w:rsidP="006B24AC">
      <w:pPr>
        <w:pStyle w:val="ListParagraph"/>
        <w:numPr>
          <w:ilvl w:val="0"/>
          <w:numId w:val="10"/>
        </w:numPr>
      </w:pPr>
      <w:r>
        <w:t>Address device heating and software usability concerns</w:t>
      </w:r>
    </w:p>
    <w:p w14:paraId="1C1EB315" w14:textId="148405E2" w:rsidR="002E1996" w:rsidRDefault="006B24AC" w:rsidP="006B24AC">
      <w:pPr>
        <w:pStyle w:val="ListParagraph"/>
        <w:numPr>
          <w:ilvl w:val="0"/>
          <w:numId w:val="10"/>
        </w:numPr>
      </w:pPr>
      <w:r>
        <w:t>Strengthen brand credibility through reviews and endorsements</w:t>
      </w:r>
    </w:p>
    <w:p w14:paraId="1F042415" w14:textId="2CF01451" w:rsidR="00583C33" w:rsidRDefault="00583C33" w:rsidP="00583C33"/>
    <w:p w14:paraId="114830A2" w14:textId="77777777" w:rsidR="00583C33" w:rsidRDefault="00583C33">
      <w:r>
        <w:br w:type="page"/>
      </w:r>
    </w:p>
    <w:p w14:paraId="35A8EF46" w14:textId="19B280A8" w:rsidR="00583C33" w:rsidRDefault="00E756DD" w:rsidP="00D74B61">
      <w:pPr>
        <w:pStyle w:val="Heading1"/>
      </w:pPr>
      <w:bookmarkStart w:id="10" w:name="_Toc216979056"/>
      <w:r w:rsidRPr="00E756DD">
        <w:lastRenderedPageBreak/>
        <w:t>Appendix</w:t>
      </w:r>
      <w:bookmarkEnd w:id="10"/>
    </w:p>
    <w:p w14:paraId="3C136CDD" w14:textId="22CE768F" w:rsidR="00F908D9" w:rsidRDefault="00F908D9" w:rsidP="002A26A0">
      <w:pPr>
        <w:pStyle w:val="Heading2"/>
      </w:pPr>
      <w:bookmarkStart w:id="11" w:name="_Toc216979057"/>
      <w:r w:rsidRPr="00F908D9">
        <w:t>Appendix A: Focus Group Discussion Guide</w:t>
      </w:r>
      <w:bookmarkEnd w:id="11"/>
    </w:p>
    <w:p w14:paraId="1E2A36CF" w14:textId="77777777" w:rsidR="00F867EC" w:rsidRPr="00A37684" w:rsidRDefault="00F867EC" w:rsidP="00F867EC">
      <w:pPr>
        <w:rPr>
          <w:sz w:val="24"/>
          <w:szCs w:val="24"/>
        </w:rPr>
      </w:pPr>
      <w:r w:rsidRPr="00A37684">
        <w:rPr>
          <w:sz w:val="24"/>
          <w:szCs w:val="24"/>
        </w:rPr>
        <w:t>Target group: Smartphone users aged 18–40</w:t>
      </w:r>
      <w:r w:rsidRPr="00A37684">
        <w:rPr>
          <w:sz w:val="24"/>
          <w:szCs w:val="24"/>
        </w:rPr>
        <w:br/>
        <w:t>Duration: 90 minutes</w:t>
      </w:r>
    </w:p>
    <w:p w14:paraId="5485740C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1: </w:t>
      </w:r>
      <w:r w:rsidRPr="00A37684">
        <w:rPr>
          <w:b/>
          <w:bCs/>
        </w:rPr>
        <w:t>Introduction &amp; Warm-Up</w:t>
      </w:r>
      <w:r>
        <w:rPr>
          <w:b/>
          <w:bCs/>
        </w:rPr>
        <w:t xml:space="preserve"> (10 minutes)</w:t>
      </w:r>
    </w:p>
    <w:p w14:paraId="1EC1C9D3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>Moderator Introductions</w:t>
      </w:r>
    </w:p>
    <w:p w14:paraId="0B6878D9" w14:textId="77777777" w:rsidR="00F867EC" w:rsidRPr="00A37684" w:rsidRDefault="00F867EC" w:rsidP="00F867E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Explain purpose of the discussion</w:t>
      </w:r>
    </w:p>
    <w:p w14:paraId="41F0E477" w14:textId="77777777" w:rsidR="00F867EC" w:rsidRPr="00A37684" w:rsidRDefault="00F867EC" w:rsidP="00F867E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Encourage openness</w:t>
      </w:r>
    </w:p>
    <w:p w14:paraId="51797595" w14:textId="77777777" w:rsidR="00F867EC" w:rsidRDefault="00F867EC" w:rsidP="00F867E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Insist on confidentiality</w:t>
      </w:r>
    </w:p>
    <w:p w14:paraId="3BA0B27D" w14:textId="77777777" w:rsidR="00F867EC" w:rsidRPr="00E86A7C" w:rsidRDefault="00F867EC" w:rsidP="00F867EC">
      <w:pPr>
        <w:rPr>
          <w:b/>
          <w:bCs/>
          <w:sz w:val="24"/>
          <w:szCs w:val="24"/>
        </w:rPr>
      </w:pPr>
      <w:r w:rsidRPr="00E86A7C">
        <w:rPr>
          <w:b/>
          <w:bCs/>
          <w:sz w:val="24"/>
          <w:szCs w:val="24"/>
        </w:rPr>
        <w:t>Warm-up Questions</w:t>
      </w:r>
    </w:p>
    <w:p w14:paraId="1EEC4BB1" w14:textId="77777777" w:rsidR="00F867EC" w:rsidRDefault="00F867EC" w:rsidP="00F867EC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Tell us your name and the phone you currently use</w:t>
      </w:r>
    </w:p>
    <w:p w14:paraId="6A207674" w14:textId="77777777" w:rsidR="00F867EC" w:rsidRPr="00A37684" w:rsidRDefault="00F867EC" w:rsidP="00F867EC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What do you like most about your current phone?</w:t>
      </w:r>
    </w:p>
    <w:p w14:paraId="7A6D1FF8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2: </w:t>
      </w:r>
      <w:r w:rsidRPr="00A37684">
        <w:rPr>
          <w:b/>
          <w:bCs/>
        </w:rPr>
        <w:t>Awareness &amp; First Impressions</w:t>
      </w:r>
      <w:r>
        <w:rPr>
          <w:b/>
          <w:bCs/>
        </w:rPr>
        <w:t xml:space="preserve"> (15 minutes)</w:t>
      </w:r>
    </w:p>
    <w:p w14:paraId="47707982" w14:textId="77777777" w:rsidR="00F867EC" w:rsidRDefault="00F867EC" w:rsidP="00F867EC">
      <w:pPr>
        <w:pStyle w:val="ListParagraph"/>
        <w:numPr>
          <w:ilvl w:val="0"/>
          <w:numId w:val="13"/>
        </w:numPr>
      </w:pPr>
      <w:r w:rsidRPr="00DF771B">
        <w:t>When did you first hear about the new phone?</w:t>
      </w:r>
    </w:p>
    <w:p w14:paraId="40F2595A" w14:textId="77777777" w:rsidR="00F867EC" w:rsidRDefault="00F867EC" w:rsidP="00F867EC">
      <w:pPr>
        <w:pStyle w:val="ListParagraph"/>
        <w:numPr>
          <w:ilvl w:val="0"/>
          <w:numId w:val="13"/>
        </w:numPr>
      </w:pPr>
      <w:r>
        <w:t>What first came to your mind when you heard about the phone?</w:t>
      </w:r>
    </w:p>
    <w:p w14:paraId="2C5AA577" w14:textId="77777777" w:rsidR="00F867EC" w:rsidRDefault="00F867EC" w:rsidP="00F867EC">
      <w:pPr>
        <w:pStyle w:val="ListParagraph"/>
        <w:numPr>
          <w:ilvl w:val="0"/>
          <w:numId w:val="13"/>
        </w:numPr>
      </w:pPr>
      <w:r>
        <w:t>What features stood out immediately?</w:t>
      </w:r>
    </w:p>
    <w:p w14:paraId="2C8AA2EB" w14:textId="77777777" w:rsidR="00F867EC" w:rsidRPr="00DF771B" w:rsidRDefault="00F867EC" w:rsidP="00F867EC">
      <w:pPr>
        <w:pStyle w:val="ListParagraph"/>
        <w:numPr>
          <w:ilvl w:val="0"/>
          <w:numId w:val="13"/>
        </w:numPr>
      </w:pPr>
      <w:r>
        <w:t>How clear was the phone’s positioning and messaging?</w:t>
      </w:r>
    </w:p>
    <w:p w14:paraId="5D98DF4C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3: </w:t>
      </w:r>
      <w:r w:rsidRPr="00A37684">
        <w:rPr>
          <w:b/>
          <w:bCs/>
        </w:rPr>
        <w:t>Product Experience</w:t>
      </w:r>
      <w:r>
        <w:rPr>
          <w:b/>
          <w:bCs/>
        </w:rPr>
        <w:t xml:space="preserve"> (20minutes)</w:t>
      </w:r>
    </w:p>
    <w:p w14:paraId="4CBB3CDA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>For those who have used the phone:</w:t>
      </w:r>
    </w:p>
    <w:p w14:paraId="461A53A8" w14:textId="77777777" w:rsidR="00F867EC" w:rsidRDefault="00F867EC" w:rsidP="00F867EC">
      <w:pPr>
        <w:pStyle w:val="ListParagraph"/>
        <w:numPr>
          <w:ilvl w:val="0"/>
          <w:numId w:val="14"/>
        </w:numPr>
      </w:pPr>
      <w:r w:rsidRPr="00DF771B">
        <w:t>What do you like and dislike about the phone?</w:t>
      </w:r>
    </w:p>
    <w:p w14:paraId="7B083369" w14:textId="77777777" w:rsidR="00F867EC" w:rsidRDefault="00F867EC" w:rsidP="00F867EC">
      <w:pPr>
        <w:pStyle w:val="ListParagraph"/>
        <w:numPr>
          <w:ilvl w:val="0"/>
          <w:numId w:val="14"/>
        </w:numPr>
      </w:pPr>
      <w:r>
        <w:t>What was your experience like?</w:t>
      </w:r>
    </w:p>
    <w:p w14:paraId="04A94C1E" w14:textId="77777777" w:rsidR="00F867EC" w:rsidRPr="00DF771B" w:rsidRDefault="00F867EC" w:rsidP="00F867EC">
      <w:pPr>
        <w:rPr>
          <w:b/>
          <w:bCs/>
        </w:rPr>
      </w:pPr>
      <w:r w:rsidRPr="00DF771B">
        <w:rPr>
          <w:b/>
          <w:bCs/>
        </w:rPr>
        <w:t>For those who have not used the phone:</w:t>
      </w:r>
    </w:p>
    <w:p w14:paraId="6DD9CFDF" w14:textId="77777777" w:rsidR="00F867EC" w:rsidRDefault="00F867EC" w:rsidP="00F867EC">
      <w:pPr>
        <w:pStyle w:val="ListParagraph"/>
        <w:numPr>
          <w:ilvl w:val="0"/>
          <w:numId w:val="15"/>
        </w:numPr>
      </w:pPr>
      <w:r>
        <w:t>What do you expect from this phone?</w:t>
      </w:r>
    </w:p>
    <w:p w14:paraId="580887F6" w14:textId="77777777" w:rsidR="00F867EC" w:rsidRPr="00DF771B" w:rsidRDefault="00F867EC" w:rsidP="00F867EC">
      <w:pPr>
        <w:pStyle w:val="ListParagraph"/>
        <w:numPr>
          <w:ilvl w:val="0"/>
          <w:numId w:val="15"/>
        </w:numPr>
      </w:pPr>
      <w:r>
        <w:t>What concerns do you have?</w:t>
      </w:r>
    </w:p>
    <w:p w14:paraId="5A54BC36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4: </w:t>
      </w:r>
      <w:r w:rsidRPr="00A37684">
        <w:rPr>
          <w:b/>
          <w:bCs/>
        </w:rPr>
        <w:t>Comparison with Competitors</w:t>
      </w:r>
      <w:r>
        <w:rPr>
          <w:b/>
          <w:bCs/>
        </w:rPr>
        <w:t xml:space="preserve"> (15 minutes)</w:t>
      </w:r>
    </w:p>
    <w:p w14:paraId="7FC54745" w14:textId="77777777" w:rsidR="00F867EC" w:rsidRDefault="00F867EC" w:rsidP="00F867EC">
      <w:pPr>
        <w:pStyle w:val="ListParagraph"/>
        <w:numPr>
          <w:ilvl w:val="0"/>
          <w:numId w:val="16"/>
        </w:numPr>
      </w:pPr>
      <w:r w:rsidRPr="00DF771B">
        <w:t>How does this brand compare to other brands that you know of?</w:t>
      </w:r>
    </w:p>
    <w:p w14:paraId="4E4C123C" w14:textId="77777777" w:rsidR="00F867EC" w:rsidRDefault="00F867EC" w:rsidP="00F867EC">
      <w:pPr>
        <w:pStyle w:val="ListParagraph"/>
        <w:numPr>
          <w:ilvl w:val="0"/>
          <w:numId w:val="16"/>
        </w:numPr>
      </w:pPr>
      <w:r>
        <w:t>In what ways does it feel better or worse?</w:t>
      </w:r>
    </w:p>
    <w:p w14:paraId="57645E7D" w14:textId="77777777" w:rsidR="00F867EC" w:rsidRPr="00DF771B" w:rsidRDefault="00F867EC" w:rsidP="00F867EC">
      <w:pPr>
        <w:pStyle w:val="ListParagraph"/>
        <w:numPr>
          <w:ilvl w:val="0"/>
          <w:numId w:val="16"/>
        </w:numPr>
      </w:pPr>
      <w:r>
        <w:t>Which brand would you still choose and why?</w:t>
      </w:r>
    </w:p>
    <w:p w14:paraId="4089C152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5: </w:t>
      </w:r>
      <w:r w:rsidRPr="00A37684">
        <w:rPr>
          <w:b/>
          <w:bCs/>
        </w:rPr>
        <w:t>Purchase Drivers &amp; Barriers</w:t>
      </w:r>
      <w:r>
        <w:rPr>
          <w:b/>
          <w:bCs/>
        </w:rPr>
        <w:t xml:space="preserve"> (15 minutes)</w:t>
      </w:r>
    </w:p>
    <w:p w14:paraId="7FCA2D71" w14:textId="77777777" w:rsidR="00F867EC" w:rsidRDefault="00F867EC" w:rsidP="00F867EC">
      <w:pPr>
        <w:pStyle w:val="ListParagraph"/>
        <w:numPr>
          <w:ilvl w:val="0"/>
          <w:numId w:val="17"/>
        </w:numPr>
      </w:pPr>
      <w:r w:rsidRPr="00DF771B">
        <w:t>What factors do you consider before purchasing?</w:t>
      </w:r>
    </w:p>
    <w:p w14:paraId="0A3E5345" w14:textId="77777777" w:rsidR="00F867EC" w:rsidRDefault="00F867EC" w:rsidP="00F867EC">
      <w:pPr>
        <w:pStyle w:val="ListParagraph"/>
        <w:numPr>
          <w:ilvl w:val="0"/>
          <w:numId w:val="17"/>
        </w:numPr>
      </w:pPr>
      <w:r>
        <w:lastRenderedPageBreak/>
        <w:t>What would convince you to purchase this phone?</w:t>
      </w:r>
    </w:p>
    <w:p w14:paraId="140D446D" w14:textId="77777777" w:rsidR="00F867EC" w:rsidRDefault="00F867EC" w:rsidP="00F867EC">
      <w:pPr>
        <w:pStyle w:val="ListParagraph"/>
        <w:numPr>
          <w:ilvl w:val="0"/>
          <w:numId w:val="17"/>
        </w:numPr>
      </w:pPr>
      <w:r>
        <w:t>What might stop you from buying it?</w:t>
      </w:r>
    </w:p>
    <w:p w14:paraId="5C06D294" w14:textId="77777777" w:rsidR="00F867EC" w:rsidRDefault="00F867EC" w:rsidP="00F867EC">
      <w:pPr>
        <w:pStyle w:val="ListParagraph"/>
        <w:numPr>
          <w:ilvl w:val="0"/>
          <w:numId w:val="17"/>
        </w:numPr>
      </w:pPr>
      <w:r>
        <w:t>Is the price reasonable for what it offers?</w:t>
      </w:r>
    </w:p>
    <w:p w14:paraId="0CC94E76" w14:textId="77777777" w:rsidR="00F867EC" w:rsidRPr="00DF771B" w:rsidRDefault="00F867EC" w:rsidP="00F867EC">
      <w:pPr>
        <w:pStyle w:val="ListParagraph"/>
        <w:numPr>
          <w:ilvl w:val="0"/>
          <w:numId w:val="17"/>
        </w:numPr>
      </w:pPr>
      <w:r>
        <w:t>Would promotions influence your purchasing?</w:t>
      </w:r>
    </w:p>
    <w:p w14:paraId="21D3BE6A" w14:textId="77777777" w:rsidR="00F867EC" w:rsidRDefault="00F867EC" w:rsidP="00F867EC">
      <w:pPr>
        <w:rPr>
          <w:b/>
          <w:bCs/>
        </w:rPr>
      </w:pPr>
      <w:r>
        <w:rPr>
          <w:b/>
          <w:bCs/>
        </w:rPr>
        <w:t xml:space="preserve">Section 6: </w:t>
      </w:r>
      <w:r w:rsidRPr="00A37684">
        <w:rPr>
          <w:b/>
          <w:bCs/>
        </w:rPr>
        <w:t>Brand Trust &amp; Recommendation</w:t>
      </w:r>
      <w:r>
        <w:rPr>
          <w:b/>
          <w:bCs/>
        </w:rPr>
        <w:t xml:space="preserve"> (10 minutes)</w:t>
      </w:r>
    </w:p>
    <w:p w14:paraId="533CAF2A" w14:textId="77777777" w:rsidR="00F867EC" w:rsidRDefault="00F867EC" w:rsidP="00F867EC">
      <w:pPr>
        <w:pStyle w:val="ListParagraph"/>
        <w:numPr>
          <w:ilvl w:val="0"/>
          <w:numId w:val="18"/>
        </w:numPr>
      </w:pPr>
      <w:r w:rsidRPr="00E86A7C">
        <w:t>How much do you trust this brand?</w:t>
      </w:r>
    </w:p>
    <w:p w14:paraId="5A18C31C" w14:textId="77777777" w:rsidR="00F867EC" w:rsidRDefault="00F867EC" w:rsidP="00F867EC">
      <w:pPr>
        <w:pStyle w:val="ListParagraph"/>
        <w:numPr>
          <w:ilvl w:val="0"/>
          <w:numId w:val="18"/>
        </w:numPr>
      </w:pPr>
      <w:r>
        <w:t>Would you recommend this phone to friends and family?</w:t>
      </w:r>
    </w:p>
    <w:p w14:paraId="0301F5BF" w14:textId="77777777" w:rsidR="00F867EC" w:rsidRPr="00E86A7C" w:rsidRDefault="00F867EC" w:rsidP="00F867EC">
      <w:pPr>
        <w:pStyle w:val="ListParagraph"/>
        <w:numPr>
          <w:ilvl w:val="0"/>
          <w:numId w:val="18"/>
        </w:numPr>
      </w:pPr>
      <w:r>
        <w:t>What would you tell them about it?</w:t>
      </w:r>
    </w:p>
    <w:p w14:paraId="7D3D5B6D" w14:textId="77777777" w:rsidR="00F867EC" w:rsidRPr="00A37684" w:rsidRDefault="00F867EC" w:rsidP="00F867EC">
      <w:pPr>
        <w:rPr>
          <w:b/>
          <w:bCs/>
        </w:rPr>
      </w:pPr>
      <w:r>
        <w:rPr>
          <w:b/>
          <w:bCs/>
        </w:rPr>
        <w:t>Section 7: Closing Remarks (5 minutes)</w:t>
      </w:r>
    </w:p>
    <w:p w14:paraId="35E969E6" w14:textId="77777777" w:rsidR="00F867EC" w:rsidRDefault="00F867EC" w:rsidP="00F867EC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If you could change something about this phone, what would it be?</w:t>
      </w:r>
      <w:r w:rsidRPr="00A37684">
        <w:rPr>
          <w:sz w:val="24"/>
          <w:szCs w:val="24"/>
        </w:rPr>
        <w:br/>
        <w:t xml:space="preserve">• </w:t>
      </w:r>
      <w:r>
        <w:rPr>
          <w:sz w:val="24"/>
          <w:szCs w:val="24"/>
        </w:rPr>
        <w:t>Any final thoughts?</w:t>
      </w:r>
    </w:p>
    <w:p w14:paraId="54604C6E" w14:textId="77777777" w:rsidR="00EB69B9" w:rsidRPr="00EB69B9" w:rsidRDefault="00EB69B9" w:rsidP="00EB69B9"/>
    <w:p w14:paraId="493B4DCC" w14:textId="09C5FE3E" w:rsidR="00D615FE" w:rsidRDefault="00D615FE" w:rsidP="002A26A0">
      <w:pPr>
        <w:pStyle w:val="Heading2"/>
      </w:pPr>
      <w:bookmarkStart w:id="12" w:name="_Toc216979058"/>
      <w:r w:rsidRPr="00D615FE">
        <w:t>Appendix B: Codebook</w:t>
      </w:r>
      <w:bookmarkEnd w:id="12"/>
    </w:p>
    <w:tbl>
      <w:tblPr>
        <w:tblW w:w="5409" w:type="dxa"/>
        <w:tblLook w:val="04A0" w:firstRow="1" w:lastRow="0" w:firstColumn="1" w:lastColumn="0" w:noHBand="0" w:noVBand="1"/>
      </w:tblPr>
      <w:tblGrid>
        <w:gridCol w:w="5409"/>
      </w:tblGrid>
      <w:tr w:rsidR="000F6470" w:rsidRPr="000F6470" w14:paraId="23E4D194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CF58D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Design &amp; First Impressions - Positive design appeal but limited differentiation</w:t>
            </w:r>
          </w:p>
        </w:tc>
      </w:tr>
      <w:tr w:rsidR="000F6470" w:rsidRPr="000F6470" w14:paraId="34B1BD6E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8ECD1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Product Strengths - Strong camera and battery performance</w:t>
            </w:r>
          </w:p>
        </w:tc>
      </w:tr>
      <w:tr w:rsidR="000F6470" w:rsidRPr="000F6470" w14:paraId="6B73858A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04F2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Product Weaknesses - Device heating and missing charger</w:t>
            </w:r>
          </w:p>
        </w:tc>
      </w:tr>
      <w:tr w:rsidR="000F6470" w:rsidRPr="000F6470" w14:paraId="53570E4E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6DFDD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Price Perception - Perceived as expensive but justified</w:t>
            </w:r>
          </w:p>
        </w:tc>
      </w:tr>
      <w:tr w:rsidR="000F6470" w:rsidRPr="000F6470" w14:paraId="3FD03D02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AB30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Brand Trust - Preference for established brands</w:t>
            </w:r>
          </w:p>
        </w:tc>
      </w:tr>
      <w:tr w:rsidR="000F6470" w:rsidRPr="000F6470" w14:paraId="3E389249" w14:textId="77777777" w:rsidTr="000F6470">
        <w:trPr>
          <w:trHeight w:val="300"/>
        </w:trPr>
        <w:tc>
          <w:tcPr>
            <w:tcW w:w="5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15722" w14:textId="77777777" w:rsidR="000F6470" w:rsidRPr="000F6470" w:rsidRDefault="000F6470" w:rsidP="000F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0F6470">
              <w:rPr>
                <w:rFonts w:ascii="Calibri" w:eastAsia="Times New Roman" w:hAnsi="Calibri" w:cs="Calibri"/>
                <w:color w:val="000000"/>
                <w:lang w:val="en-KE" w:eastAsia="en-KE"/>
              </w:rPr>
              <w:t>Purchase Intent - Willing to buy with promotions</w:t>
            </w:r>
          </w:p>
        </w:tc>
      </w:tr>
    </w:tbl>
    <w:p w14:paraId="6741DA39" w14:textId="77777777" w:rsidR="000F6470" w:rsidRPr="000F6470" w:rsidRDefault="000F6470" w:rsidP="000F6470"/>
    <w:p w14:paraId="6168503C" w14:textId="5BBA00EC" w:rsidR="00460DF2" w:rsidRDefault="00460DF2" w:rsidP="002A26A0">
      <w:pPr>
        <w:pStyle w:val="Heading2"/>
      </w:pPr>
      <w:bookmarkStart w:id="13" w:name="_Toc216979059"/>
      <w:r w:rsidRPr="00460DF2">
        <w:t>Appendix C: Additional Quotes</w:t>
      </w:r>
      <w:bookmarkEnd w:id="13"/>
    </w:p>
    <w:p w14:paraId="688FABCD" w14:textId="02E7776C" w:rsidR="003C681D" w:rsidRDefault="003C681D" w:rsidP="003C681D">
      <w:r>
        <w:t>"I saw aki it on Instagram last week, like, everyone was posting it"</w:t>
      </w:r>
    </w:p>
    <w:p w14:paraId="6ABED20E" w14:textId="77777777" w:rsidR="003C681D" w:rsidRDefault="003C681D" w:rsidP="003C681D">
      <w:r>
        <w:t>"Heard about it kupitia TikTok lakini sikuelewa what's special.."</w:t>
      </w:r>
    </w:p>
    <w:p w14:paraId="358D4338" w14:textId="77777777" w:rsidR="003C681D" w:rsidRDefault="003C681D" w:rsidP="003C681D">
      <w:r>
        <w:t>"First thought: nzuri, but prize? eeh."</w:t>
      </w:r>
    </w:p>
    <w:p w14:paraId="075896E9" w14:textId="77777777" w:rsidR="003C681D" w:rsidRDefault="003C681D" w:rsidP="003C681D">
      <w:r>
        <w:t>"The screen is kind of bright, but 'm not sure kuhusu durability."</w:t>
      </w:r>
    </w:p>
    <w:p w14:paraId="6CA21AC5" w14:textId="77777777" w:rsidR="003C681D" w:rsidRDefault="003C681D" w:rsidP="003C681D">
      <w:r>
        <w:t>"It looks premium honestly, but the branding is not as strong eh as Samsung."</w:t>
      </w:r>
    </w:p>
    <w:p w14:paraId="21E9E543" w14:textId="77777777" w:rsidR="003C681D" w:rsidRDefault="003C681D" w:rsidP="003C681D">
      <w:r>
        <w:t>"Camera is eh good but portrait mode sometimes looks fake-ish."</w:t>
      </w:r>
    </w:p>
    <w:p w14:paraId="250D122F" w14:textId="77777777" w:rsidR="003C681D" w:rsidRDefault="003C681D" w:rsidP="003C681D">
      <w:r>
        <w:t>"Low light shots sasa are sharp, like wow."</w:t>
      </w:r>
    </w:p>
    <w:p w14:paraId="017F5C8F" w14:textId="77777777" w:rsidR="003C681D" w:rsidRDefault="003C681D" w:rsidP="003C681D">
      <w:r>
        <w:t>"Low light shots are sharp, like wow."</w:t>
      </w:r>
    </w:p>
    <w:p w14:paraId="0E0E985E" w14:textId="77777777" w:rsidR="003C681D" w:rsidRDefault="003C681D" w:rsidP="003C681D">
      <w:r>
        <w:t>"Low light shots you know are sharp, like wow."</w:t>
      </w:r>
    </w:p>
    <w:p w14:paraId="60F80D63" w14:textId="721B8DA8" w:rsidR="003C681D" w:rsidRDefault="003C681D" w:rsidP="003C681D">
      <w:r>
        <w:lastRenderedPageBreak/>
        <w:t>"Charging is fast, basically but no charger in the box. why"</w:t>
      </w:r>
    </w:p>
    <w:p w14:paraId="27267FFF" w14:textId="77777777" w:rsidR="003C681D" w:rsidRDefault="003C681D" w:rsidP="003C681D">
      <w:r>
        <w:t>"Battery lasts the whole day even with WhatsApp you know + YouTube."</w:t>
      </w:r>
    </w:p>
    <w:p w14:paraId="0B092086" w14:textId="77777777" w:rsidR="003C681D" w:rsidRDefault="003C681D" w:rsidP="003C681D">
      <w:r>
        <w:t>"batery lasts the whole day even with WhatsApp + YouTube."</w:t>
      </w:r>
    </w:p>
    <w:p w14:paraId="783161B5" w14:textId="26C07CED" w:rsidR="003C681D" w:rsidRDefault="003C681D" w:rsidP="003C681D">
      <w:r>
        <w:t>"Charging is fast, but no charger kind of in the box. why"</w:t>
      </w:r>
    </w:p>
    <w:p w14:paraId="197E6354" w14:textId="77777777" w:rsidR="003C681D" w:rsidRDefault="003C681D" w:rsidP="003C681D">
      <w:r>
        <w:t>"UI is okay but takes like time to get used to."</w:t>
      </w:r>
    </w:p>
    <w:p w14:paraId="20B549AF" w14:textId="77777777" w:rsidR="003C681D" w:rsidRDefault="003C681D" w:rsidP="003C681D">
      <w:r>
        <w:t>"If it was like 5k cheaper 'd aki buy now."</w:t>
      </w:r>
    </w:p>
    <w:p w14:paraId="65D892F1" w14:textId="77777777" w:rsidR="003C681D" w:rsidRDefault="003C681D" w:rsidP="003C681D">
      <w:r>
        <w:t>"Price is fair for the features, lakini financing would help."</w:t>
      </w:r>
    </w:p>
    <w:p w14:paraId="408A159F" w14:textId="77777777" w:rsidR="003C681D" w:rsidRDefault="003C681D" w:rsidP="003C681D">
      <w:r>
        <w:t>"It's expensive for a like new brand; 'd wait for reviews."</w:t>
      </w:r>
    </w:p>
    <w:p w14:paraId="0C6C4816" w14:textId="77777777" w:rsidR="003C681D" w:rsidRDefault="003C681D" w:rsidP="003C681D">
      <w:r>
        <w:t>"If influencers + friends recommend, I can trust."</w:t>
      </w:r>
    </w:p>
    <w:p w14:paraId="23A3F2DF" w14:textId="311626DF" w:rsidR="0071103E" w:rsidRPr="0078164D" w:rsidRDefault="003C681D" w:rsidP="003C681D">
      <w:r>
        <w:t>"Brand aki is new, so 'm cautious, maybe after 3 months."</w:t>
      </w:r>
    </w:p>
    <w:sectPr w:rsidR="0071103E" w:rsidRPr="0078164D" w:rsidSect="008C5BE3"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D47F" w14:textId="77777777" w:rsidR="00EA691B" w:rsidRDefault="00EA691B" w:rsidP="00EA7A05">
      <w:pPr>
        <w:spacing w:after="0" w:line="240" w:lineRule="auto"/>
      </w:pPr>
      <w:r>
        <w:separator/>
      </w:r>
    </w:p>
  </w:endnote>
  <w:endnote w:type="continuationSeparator" w:id="0">
    <w:p w14:paraId="58A36399" w14:textId="77777777" w:rsidR="00EA691B" w:rsidRDefault="00EA691B" w:rsidP="00EA7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9758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2C3BF9" w14:textId="0C71DC82" w:rsidR="00EA7A05" w:rsidRDefault="00EA7A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FAF81A" w14:textId="77777777" w:rsidR="00EA7A05" w:rsidRDefault="00EA7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D80E1" w14:textId="77777777" w:rsidR="00EA691B" w:rsidRDefault="00EA691B" w:rsidP="00EA7A05">
      <w:pPr>
        <w:spacing w:after="0" w:line="240" w:lineRule="auto"/>
      </w:pPr>
      <w:r>
        <w:separator/>
      </w:r>
    </w:p>
  </w:footnote>
  <w:footnote w:type="continuationSeparator" w:id="0">
    <w:p w14:paraId="7A049139" w14:textId="77777777" w:rsidR="00EA691B" w:rsidRDefault="00EA691B" w:rsidP="00EA7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22348"/>
    <w:multiLevelType w:val="hybridMultilevel"/>
    <w:tmpl w:val="585895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B7505"/>
    <w:multiLevelType w:val="hybridMultilevel"/>
    <w:tmpl w:val="155A9F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77620"/>
    <w:multiLevelType w:val="hybridMultilevel"/>
    <w:tmpl w:val="1C403B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03ECC"/>
    <w:multiLevelType w:val="hybridMultilevel"/>
    <w:tmpl w:val="AE5201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B0726"/>
    <w:multiLevelType w:val="hybridMultilevel"/>
    <w:tmpl w:val="F566D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0319F"/>
    <w:multiLevelType w:val="hybridMultilevel"/>
    <w:tmpl w:val="B65C75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F6CD6"/>
    <w:multiLevelType w:val="hybridMultilevel"/>
    <w:tmpl w:val="2A6274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C7E6E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1191AB4"/>
    <w:multiLevelType w:val="hybridMultilevel"/>
    <w:tmpl w:val="4ABED4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4109">
    <w:abstractNumId w:val="8"/>
  </w:num>
  <w:num w:numId="2" w16cid:durableId="906763945">
    <w:abstractNumId w:val="6"/>
  </w:num>
  <w:num w:numId="3" w16cid:durableId="990061789">
    <w:abstractNumId w:val="5"/>
  </w:num>
  <w:num w:numId="4" w16cid:durableId="465197814">
    <w:abstractNumId w:val="4"/>
  </w:num>
  <w:num w:numId="5" w16cid:durableId="1871333263">
    <w:abstractNumId w:val="7"/>
  </w:num>
  <w:num w:numId="6" w16cid:durableId="1141583761">
    <w:abstractNumId w:val="3"/>
  </w:num>
  <w:num w:numId="7" w16cid:durableId="228350455">
    <w:abstractNumId w:val="2"/>
  </w:num>
  <w:num w:numId="8" w16cid:durableId="2093425883">
    <w:abstractNumId w:val="1"/>
  </w:num>
  <w:num w:numId="9" w16cid:durableId="1501234355">
    <w:abstractNumId w:val="0"/>
  </w:num>
  <w:num w:numId="10" w16cid:durableId="1956594521">
    <w:abstractNumId w:val="16"/>
  </w:num>
  <w:num w:numId="11" w16cid:durableId="125436199">
    <w:abstractNumId w:val="14"/>
  </w:num>
  <w:num w:numId="12" w16cid:durableId="1883862392">
    <w:abstractNumId w:val="12"/>
  </w:num>
  <w:num w:numId="13" w16cid:durableId="1872837789">
    <w:abstractNumId w:val="10"/>
  </w:num>
  <w:num w:numId="14" w16cid:durableId="1713579099">
    <w:abstractNumId w:val="15"/>
  </w:num>
  <w:num w:numId="15" w16cid:durableId="161504933">
    <w:abstractNumId w:val="11"/>
  </w:num>
  <w:num w:numId="16" w16cid:durableId="584921023">
    <w:abstractNumId w:val="17"/>
  </w:num>
  <w:num w:numId="17" w16cid:durableId="579094857">
    <w:abstractNumId w:val="13"/>
  </w:num>
  <w:num w:numId="18" w16cid:durableId="1192648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9F4"/>
    <w:rsid w:val="0006063C"/>
    <w:rsid w:val="000F6470"/>
    <w:rsid w:val="00105F44"/>
    <w:rsid w:val="00112141"/>
    <w:rsid w:val="00120FDA"/>
    <w:rsid w:val="0015074B"/>
    <w:rsid w:val="00190A59"/>
    <w:rsid w:val="001A053B"/>
    <w:rsid w:val="001E3017"/>
    <w:rsid w:val="0022590B"/>
    <w:rsid w:val="00290CB7"/>
    <w:rsid w:val="0029639D"/>
    <w:rsid w:val="002A26A0"/>
    <w:rsid w:val="002D610F"/>
    <w:rsid w:val="002E1996"/>
    <w:rsid w:val="003215B3"/>
    <w:rsid w:val="00326F90"/>
    <w:rsid w:val="00332520"/>
    <w:rsid w:val="003C2D7B"/>
    <w:rsid w:val="003C681D"/>
    <w:rsid w:val="00411B43"/>
    <w:rsid w:val="00460DF2"/>
    <w:rsid w:val="004B4D4B"/>
    <w:rsid w:val="00513DE7"/>
    <w:rsid w:val="00583C33"/>
    <w:rsid w:val="005E18AB"/>
    <w:rsid w:val="006141E6"/>
    <w:rsid w:val="00635E82"/>
    <w:rsid w:val="0068258E"/>
    <w:rsid w:val="006B24AC"/>
    <w:rsid w:val="006C1A6C"/>
    <w:rsid w:val="00703B3A"/>
    <w:rsid w:val="0071103E"/>
    <w:rsid w:val="0078164D"/>
    <w:rsid w:val="007922B7"/>
    <w:rsid w:val="007C28F6"/>
    <w:rsid w:val="0083197E"/>
    <w:rsid w:val="008C5BE3"/>
    <w:rsid w:val="009A77D7"/>
    <w:rsid w:val="00A32775"/>
    <w:rsid w:val="00A9113C"/>
    <w:rsid w:val="00A938F6"/>
    <w:rsid w:val="00AA1D8D"/>
    <w:rsid w:val="00AA6729"/>
    <w:rsid w:val="00AB4E3A"/>
    <w:rsid w:val="00AF441A"/>
    <w:rsid w:val="00AF6F8A"/>
    <w:rsid w:val="00B17B8A"/>
    <w:rsid w:val="00B304B3"/>
    <w:rsid w:val="00B47730"/>
    <w:rsid w:val="00BA0AD2"/>
    <w:rsid w:val="00CB0664"/>
    <w:rsid w:val="00CF7785"/>
    <w:rsid w:val="00D615FE"/>
    <w:rsid w:val="00D61B75"/>
    <w:rsid w:val="00D74B61"/>
    <w:rsid w:val="00D932A0"/>
    <w:rsid w:val="00DE3853"/>
    <w:rsid w:val="00E61EB4"/>
    <w:rsid w:val="00E756DD"/>
    <w:rsid w:val="00EA691B"/>
    <w:rsid w:val="00EA7A05"/>
    <w:rsid w:val="00EB69B9"/>
    <w:rsid w:val="00EF1AC8"/>
    <w:rsid w:val="00F63D2F"/>
    <w:rsid w:val="00F867EC"/>
    <w:rsid w:val="00F908D9"/>
    <w:rsid w:val="00FC4625"/>
    <w:rsid w:val="00FC693F"/>
    <w:rsid w:val="00FD37F0"/>
    <w:rsid w:val="00FD4AB4"/>
    <w:rsid w:val="00FE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77F89"/>
  <w14:defaultImageDpi w14:val="300"/>
  <w15:docId w15:val="{72D96BCE-F1D8-42AF-B7FE-51244FF7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C5BE3"/>
  </w:style>
  <w:style w:type="paragraph" w:styleId="TOC1">
    <w:name w:val="toc 1"/>
    <w:basedOn w:val="Normal"/>
    <w:next w:val="Normal"/>
    <w:autoRedefine/>
    <w:uiPriority w:val="39"/>
    <w:unhideWhenUsed/>
    <w:rsid w:val="00635E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5E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35E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BUSIA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Budalangi ltd</Company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perception study for new smartphone launch</dc:title>
  <dc:subject/>
  <dc:creator>By: Christine Sengo Karani</dc:creator>
  <cp:keywords/>
  <dc:description>generated by python-docx</dc:description>
  <cp:lastModifiedBy>Christine Karani</cp:lastModifiedBy>
  <cp:revision>62</cp:revision>
  <dcterms:created xsi:type="dcterms:W3CDTF">2025-12-18T12:04:00Z</dcterms:created>
  <dcterms:modified xsi:type="dcterms:W3CDTF">2025-12-18T17:07:00Z</dcterms:modified>
  <cp:category/>
</cp:coreProperties>
</file>